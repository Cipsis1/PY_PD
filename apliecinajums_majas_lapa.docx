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2D69" w14:textId="77777777" w:rsidR="00CA350A" w:rsidRDefault="00000000">
      <w:pPr>
        <w:pStyle w:val="Virsraksts1"/>
      </w:pPr>
      <w:r>
        <w:t>APLIECINĀJUMS PAR MĀJAS LAPAS IZSTRĀDES PASŪTĪJUMU</w:t>
      </w:r>
    </w:p>
    <w:p w14:paraId="526EF414" w14:textId="77777777" w:rsidR="00CA350A" w:rsidRDefault="00000000">
      <w:r>
        <w:t>Es, Klients, apliecinu, ka vēlos, lai Izpildītājs izstrādā man mājas lapu saskaņā ar savstarpēji vienotajiem nosacījumiem, funkcionalitāti un dizainu.</w:t>
      </w:r>
    </w:p>
    <w:p w14:paraId="0596826E" w14:textId="77777777" w:rsidR="00CA350A" w:rsidRDefault="00000000">
      <w:r>
        <w:t>Apstiprinu, ka:</w:t>
      </w:r>
      <w:r>
        <w:br/>
        <w:t>- esmu iepazinies/-usies ar pakalpojuma nosacījumiem;</w:t>
      </w:r>
      <w:r>
        <w:br/>
        <w:t>- piekrītu mājas lapas izstrādes procesam un termiņiem;</w:t>
      </w:r>
      <w:r>
        <w:br/>
        <w:t>- nepieciešamības gadījumā nodrošināšu visu vajadzīgo informāciju (teksti, attēli, logo u.c.).</w:t>
      </w:r>
    </w:p>
    <w:p w14:paraId="7A165D4C" w14:textId="77777777" w:rsidR="00CA350A" w:rsidRDefault="00000000">
      <w:r>
        <w:t>Šis apliecinājums ir spēkā no parakstīšanas brīža.</w:t>
      </w:r>
    </w:p>
    <w:p w14:paraId="4706144F" w14:textId="2E14913C" w:rsidR="00CA350A" w:rsidRDefault="00000000">
      <w:r>
        <w:br/>
        <w:t xml:space="preserve">Klienta </w:t>
      </w:r>
      <w:proofErr w:type="spellStart"/>
      <w:r>
        <w:t>vārds</w:t>
      </w:r>
      <w:proofErr w:type="spellEnd"/>
      <w:r>
        <w:t xml:space="preserve">, </w:t>
      </w:r>
      <w:proofErr w:type="spellStart"/>
      <w:r>
        <w:t>uzvārds</w:t>
      </w:r>
      <w:proofErr w:type="spellEnd"/>
      <w:r>
        <w:t xml:space="preserve">: </w:t>
      </w:r>
      <w:proofErr w:type="spellStart"/>
      <w:r w:rsidR="004940F7">
        <w:t>Tīna</w:t>
      </w:r>
      <w:proofErr w:type="spellEnd"/>
      <w:r w:rsidR="004940F7">
        <w:t xml:space="preserve"> </w:t>
      </w:r>
      <w:proofErr w:type="spellStart"/>
      <w:r w:rsidR="004940F7">
        <w:t>Riekstiņa</w:t>
      </w:r>
      <w:proofErr w:type="spellEnd"/>
    </w:p>
    <w:p w14:paraId="4C0209F0" w14:textId="0E66D1B6" w:rsidR="00CA350A" w:rsidRDefault="00000000">
      <w:proofErr w:type="spellStart"/>
      <w:r>
        <w:t>Paraksts</w:t>
      </w:r>
      <w:proofErr w:type="spellEnd"/>
      <w:r>
        <w:t xml:space="preserve">: </w:t>
      </w:r>
      <w:proofErr w:type="spellStart"/>
      <w:r w:rsidR="004940F7">
        <w:t>Tīna</w:t>
      </w:r>
      <w:proofErr w:type="spellEnd"/>
      <w:r w:rsidR="004940F7">
        <w:t xml:space="preserve"> </w:t>
      </w:r>
      <w:proofErr w:type="spellStart"/>
      <w:r w:rsidR="004940F7">
        <w:t>Riekstiņa</w:t>
      </w:r>
      <w:proofErr w:type="spellEnd"/>
    </w:p>
    <w:p w14:paraId="0544295D" w14:textId="0C6433AF" w:rsidR="00CA350A" w:rsidRDefault="00000000">
      <w:r>
        <w:t>Datums:</w:t>
      </w:r>
      <w:r w:rsidR="004940F7">
        <w:t xml:space="preserve"> 07</w:t>
      </w:r>
      <w:r>
        <w:t xml:space="preserve">/ </w:t>
      </w:r>
      <w:r w:rsidR="004940F7">
        <w:t>02</w:t>
      </w:r>
      <w:r>
        <w:t xml:space="preserve"> / </w:t>
      </w:r>
      <w:r w:rsidR="004940F7">
        <w:t>2026</w:t>
      </w:r>
    </w:p>
    <w:sectPr w:rsidR="00CA35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arakstanumur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arakstanumur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arakstaaizzm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arakstaaizzm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arakstanumu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arakstaaizzm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308200">
    <w:abstractNumId w:val="8"/>
  </w:num>
  <w:num w:numId="2" w16cid:durableId="763459508">
    <w:abstractNumId w:val="6"/>
  </w:num>
  <w:num w:numId="3" w16cid:durableId="704528043">
    <w:abstractNumId w:val="5"/>
  </w:num>
  <w:num w:numId="4" w16cid:durableId="1754356375">
    <w:abstractNumId w:val="4"/>
  </w:num>
  <w:num w:numId="5" w16cid:durableId="1351878072">
    <w:abstractNumId w:val="7"/>
  </w:num>
  <w:num w:numId="6" w16cid:durableId="1980332166">
    <w:abstractNumId w:val="3"/>
  </w:num>
  <w:num w:numId="7" w16cid:durableId="1212424427">
    <w:abstractNumId w:val="2"/>
  </w:num>
  <w:num w:numId="8" w16cid:durableId="94257040">
    <w:abstractNumId w:val="1"/>
  </w:num>
  <w:num w:numId="9" w16cid:durableId="211520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40F7"/>
    <w:rsid w:val="00972578"/>
    <w:rsid w:val="00AA1D8D"/>
    <w:rsid w:val="00B47730"/>
    <w:rsid w:val="00CA350A"/>
    <w:rsid w:val="00CB0664"/>
    <w:rsid w:val="00E62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4028C3"/>
  <w14:defaultImageDpi w14:val="300"/>
  <w15:docId w15:val="{44081787-6DDD-4B0B-8C8E-C2C46DE9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FC693F"/>
  </w:style>
  <w:style w:type="paragraph" w:styleId="Virsraksts1">
    <w:name w:val="heading 1"/>
    <w:basedOn w:val="Parasts"/>
    <w:next w:val="Parasts"/>
    <w:link w:val="Virsraksts1Rakstz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irsraksts3">
    <w:name w:val="heading 3"/>
    <w:basedOn w:val="Parasts"/>
    <w:next w:val="Parasts"/>
    <w:link w:val="Virsraksts3Rakstz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E618BF"/>
  </w:style>
  <w:style w:type="paragraph" w:styleId="Kjene">
    <w:name w:val="footer"/>
    <w:basedOn w:val="Parasts"/>
    <w:link w:val="KjeneRakstz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E618BF"/>
  </w:style>
  <w:style w:type="paragraph" w:styleId="Bezatstarpm">
    <w:name w:val="No Spacing"/>
    <w:uiPriority w:val="1"/>
    <w:qFormat/>
    <w:rsid w:val="00FC693F"/>
    <w:pPr>
      <w:spacing w:after="0" w:line="240" w:lineRule="auto"/>
    </w:pPr>
  </w:style>
  <w:style w:type="character" w:customStyle="1" w:styleId="Virsraksts1Rakstz">
    <w:name w:val="Virsraksts 1 Rakstz."/>
    <w:basedOn w:val="Noklusjumarindkopasfonts"/>
    <w:link w:val="Virsrakst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Virsraksts3Rakstz">
    <w:name w:val="Virsraksts 3 Rakstz."/>
    <w:basedOn w:val="Noklusjumarindkopasfonts"/>
    <w:link w:val="Virsrakst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arakstarindkopa">
    <w:name w:val="List Paragraph"/>
    <w:basedOn w:val="Parasts"/>
    <w:uiPriority w:val="34"/>
    <w:qFormat/>
    <w:rsid w:val="00FC693F"/>
    <w:pPr>
      <w:ind w:left="720"/>
      <w:contextualSpacing/>
    </w:pPr>
  </w:style>
  <w:style w:type="paragraph" w:styleId="Pamatteksts">
    <w:name w:val="Body Text"/>
    <w:basedOn w:val="Parasts"/>
    <w:link w:val="PamattekstsRakstz"/>
    <w:uiPriority w:val="99"/>
    <w:unhideWhenUsed/>
    <w:rsid w:val="00AA1D8D"/>
    <w:pPr>
      <w:spacing w:after="120"/>
    </w:pPr>
  </w:style>
  <w:style w:type="character" w:customStyle="1" w:styleId="PamattekstsRakstz">
    <w:name w:val="Pamatteksts Rakstz."/>
    <w:basedOn w:val="Noklusjumarindkopasfonts"/>
    <w:link w:val="Pamatteksts"/>
    <w:uiPriority w:val="99"/>
    <w:rsid w:val="00AA1D8D"/>
  </w:style>
  <w:style w:type="paragraph" w:styleId="Pamatteksts2">
    <w:name w:val="Body Text 2"/>
    <w:basedOn w:val="Parasts"/>
    <w:link w:val="Pamatteksts2Rakstz"/>
    <w:uiPriority w:val="99"/>
    <w:unhideWhenUsed/>
    <w:rsid w:val="00AA1D8D"/>
    <w:pPr>
      <w:spacing w:after="120" w:line="480" w:lineRule="auto"/>
    </w:pPr>
  </w:style>
  <w:style w:type="character" w:customStyle="1" w:styleId="Pamatteksts2Rakstz">
    <w:name w:val="Pamatteksts 2 Rakstz."/>
    <w:basedOn w:val="Noklusjumarindkopasfonts"/>
    <w:link w:val="Pamatteksts2"/>
    <w:uiPriority w:val="99"/>
    <w:rsid w:val="00AA1D8D"/>
  </w:style>
  <w:style w:type="paragraph" w:styleId="Pamatteksts3">
    <w:name w:val="Body Text 3"/>
    <w:basedOn w:val="Parasts"/>
    <w:link w:val="Pamatteksts3Rakstz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amatteksts3Rakstz">
    <w:name w:val="Pamatteksts 3 Rakstz."/>
    <w:basedOn w:val="Noklusjumarindkopasfonts"/>
    <w:link w:val="Pamatteksts3"/>
    <w:uiPriority w:val="99"/>
    <w:rsid w:val="00AA1D8D"/>
    <w:rPr>
      <w:sz w:val="16"/>
      <w:szCs w:val="16"/>
    </w:rPr>
  </w:style>
  <w:style w:type="paragraph" w:styleId="Saraksts">
    <w:name w:val="List"/>
    <w:basedOn w:val="Parasts"/>
    <w:uiPriority w:val="99"/>
    <w:unhideWhenUsed/>
    <w:rsid w:val="00AA1D8D"/>
    <w:pPr>
      <w:ind w:left="360" w:hanging="360"/>
      <w:contextualSpacing/>
    </w:pPr>
  </w:style>
  <w:style w:type="paragraph" w:styleId="Saraksts2">
    <w:name w:val="List 2"/>
    <w:basedOn w:val="Parasts"/>
    <w:uiPriority w:val="99"/>
    <w:unhideWhenUsed/>
    <w:rsid w:val="00326F90"/>
    <w:pPr>
      <w:ind w:left="720" w:hanging="360"/>
      <w:contextualSpacing/>
    </w:pPr>
  </w:style>
  <w:style w:type="paragraph" w:styleId="Saraksts3">
    <w:name w:val="List 3"/>
    <w:basedOn w:val="Parasts"/>
    <w:uiPriority w:val="99"/>
    <w:unhideWhenUsed/>
    <w:rsid w:val="00326F90"/>
    <w:pPr>
      <w:ind w:left="1080" w:hanging="360"/>
      <w:contextualSpacing/>
    </w:pPr>
  </w:style>
  <w:style w:type="paragraph" w:styleId="Sarakstaaizzme">
    <w:name w:val="List Bullet"/>
    <w:basedOn w:val="Parasts"/>
    <w:uiPriority w:val="99"/>
    <w:unhideWhenUsed/>
    <w:rsid w:val="00326F90"/>
    <w:pPr>
      <w:numPr>
        <w:numId w:val="1"/>
      </w:numPr>
      <w:contextualSpacing/>
    </w:pPr>
  </w:style>
  <w:style w:type="paragraph" w:styleId="Sarakstaaizzme2">
    <w:name w:val="List Bullet 2"/>
    <w:basedOn w:val="Parasts"/>
    <w:uiPriority w:val="99"/>
    <w:unhideWhenUsed/>
    <w:rsid w:val="00326F90"/>
    <w:pPr>
      <w:numPr>
        <w:numId w:val="2"/>
      </w:numPr>
      <w:contextualSpacing/>
    </w:pPr>
  </w:style>
  <w:style w:type="paragraph" w:styleId="Sarakstaaizzme3">
    <w:name w:val="List Bullet 3"/>
    <w:basedOn w:val="Parasts"/>
    <w:uiPriority w:val="99"/>
    <w:unhideWhenUsed/>
    <w:rsid w:val="00326F90"/>
    <w:pPr>
      <w:numPr>
        <w:numId w:val="3"/>
      </w:numPr>
      <w:contextualSpacing/>
    </w:pPr>
  </w:style>
  <w:style w:type="paragraph" w:styleId="Sarakstanumurs">
    <w:name w:val="List Number"/>
    <w:basedOn w:val="Parasts"/>
    <w:uiPriority w:val="99"/>
    <w:unhideWhenUsed/>
    <w:rsid w:val="00326F90"/>
    <w:pPr>
      <w:numPr>
        <w:numId w:val="5"/>
      </w:numPr>
      <w:contextualSpacing/>
    </w:pPr>
  </w:style>
  <w:style w:type="paragraph" w:styleId="Sarakstanumurs2">
    <w:name w:val="List Number 2"/>
    <w:basedOn w:val="Parasts"/>
    <w:uiPriority w:val="99"/>
    <w:unhideWhenUsed/>
    <w:rsid w:val="0029639D"/>
    <w:pPr>
      <w:numPr>
        <w:numId w:val="6"/>
      </w:numPr>
      <w:contextualSpacing/>
    </w:pPr>
  </w:style>
  <w:style w:type="paragraph" w:styleId="Sarakstanumurs3">
    <w:name w:val="List Number 3"/>
    <w:basedOn w:val="Parasts"/>
    <w:uiPriority w:val="99"/>
    <w:unhideWhenUsed/>
    <w:rsid w:val="0029639D"/>
    <w:pPr>
      <w:numPr>
        <w:numId w:val="7"/>
      </w:numPr>
      <w:contextualSpacing/>
    </w:pPr>
  </w:style>
  <w:style w:type="paragraph" w:styleId="Sarakstaturpinjums">
    <w:name w:val="List Continue"/>
    <w:basedOn w:val="Parasts"/>
    <w:uiPriority w:val="99"/>
    <w:unhideWhenUsed/>
    <w:rsid w:val="0029639D"/>
    <w:pPr>
      <w:spacing w:after="120"/>
      <w:ind w:left="360"/>
      <w:contextualSpacing/>
    </w:pPr>
  </w:style>
  <w:style w:type="paragraph" w:styleId="Sarakstaturpinjums2">
    <w:name w:val="List Continue 2"/>
    <w:basedOn w:val="Parasts"/>
    <w:uiPriority w:val="99"/>
    <w:unhideWhenUsed/>
    <w:rsid w:val="0029639D"/>
    <w:pPr>
      <w:spacing w:after="120"/>
      <w:ind w:left="720"/>
      <w:contextualSpacing/>
    </w:pPr>
  </w:style>
  <w:style w:type="paragraph" w:styleId="Sarakstaturpinjums3">
    <w:name w:val="List Continue 3"/>
    <w:basedOn w:val="Parasts"/>
    <w:uiPriority w:val="99"/>
    <w:unhideWhenUsed/>
    <w:rsid w:val="0029639D"/>
    <w:pPr>
      <w:spacing w:after="120"/>
      <w:ind w:left="1080"/>
      <w:contextualSpacing/>
    </w:pPr>
  </w:style>
  <w:style w:type="paragraph" w:styleId="Makroteksts">
    <w:name w:val="macro"/>
    <w:link w:val="MakrotekstsRakstz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sRakstz">
    <w:name w:val="Makro teksts Rakstz."/>
    <w:basedOn w:val="Noklusjumarindkopasfonts"/>
    <w:link w:val="Makroteksts"/>
    <w:uiPriority w:val="99"/>
    <w:rsid w:val="0029639D"/>
    <w:rPr>
      <w:rFonts w:ascii="Courier" w:hAnsi="Courier"/>
      <w:sz w:val="20"/>
      <w:szCs w:val="20"/>
    </w:rPr>
  </w:style>
  <w:style w:type="paragraph" w:styleId="Citts">
    <w:name w:val="Quote"/>
    <w:basedOn w:val="Parasts"/>
    <w:next w:val="Parasts"/>
    <w:link w:val="CittsRakstz"/>
    <w:uiPriority w:val="29"/>
    <w:qFormat/>
    <w:rsid w:val="00FC693F"/>
    <w:rPr>
      <w:i/>
      <w:iCs/>
      <w:color w:val="000000" w:themeColor="text1"/>
    </w:rPr>
  </w:style>
  <w:style w:type="character" w:customStyle="1" w:styleId="CittsRakstz">
    <w:name w:val="Citāts Rakstz."/>
    <w:basedOn w:val="Noklusjumarindkopasfonts"/>
    <w:link w:val="Citts"/>
    <w:uiPriority w:val="29"/>
    <w:rsid w:val="00FC693F"/>
    <w:rPr>
      <w:i/>
      <w:iCs/>
      <w:color w:val="000000" w:themeColor="text1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kstszemobjekta">
    <w:name w:val="caption"/>
    <w:basedOn w:val="Parasts"/>
    <w:next w:val="Parasts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Izteiksmgs">
    <w:name w:val="Strong"/>
    <w:basedOn w:val="Noklusjumarindkopasfonts"/>
    <w:uiPriority w:val="22"/>
    <w:qFormat/>
    <w:rsid w:val="00FC693F"/>
    <w:rPr>
      <w:b/>
      <w:bCs/>
    </w:rPr>
  </w:style>
  <w:style w:type="character" w:styleId="Izclums">
    <w:name w:val="Emphasis"/>
    <w:basedOn w:val="Noklusjumarindkopasfonts"/>
    <w:uiPriority w:val="20"/>
    <w:qFormat/>
    <w:rsid w:val="00FC693F"/>
    <w:rPr>
      <w:i/>
      <w:iCs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FC693F"/>
    <w:rPr>
      <w:b/>
      <w:bCs/>
      <w:i/>
      <w:iCs/>
      <w:color w:val="4F81BD" w:themeColor="accent1"/>
    </w:rPr>
  </w:style>
  <w:style w:type="character" w:styleId="Izsmalcintsizclums">
    <w:name w:val="Subtle Emphasis"/>
    <w:basedOn w:val="Noklusjumarindkopasfonts"/>
    <w:uiPriority w:val="19"/>
    <w:qFormat/>
    <w:rsid w:val="00FC693F"/>
    <w:rPr>
      <w:i/>
      <w:iCs/>
      <w:color w:val="808080" w:themeColor="text1" w:themeTint="7F"/>
    </w:rPr>
  </w:style>
  <w:style w:type="character" w:styleId="Intensvsizclums">
    <w:name w:val="Intense Emphasis"/>
    <w:basedOn w:val="Noklusjumarindkopasfonts"/>
    <w:uiPriority w:val="21"/>
    <w:qFormat/>
    <w:rsid w:val="00FC693F"/>
    <w:rPr>
      <w:b/>
      <w:bCs/>
      <w:i/>
      <w:iCs/>
      <w:color w:val="4F81BD" w:themeColor="accent1"/>
    </w:rPr>
  </w:style>
  <w:style w:type="character" w:styleId="Izsmalcintaatsauce">
    <w:name w:val="Subtle Reference"/>
    <w:basedOn w:val="Noklusjumarindkopasfonts"/>
    <w:uiPriority w:val="31"/>
    <w:qFormat/>
    <w:rsid w:val="00FC693F"/>
    <w:rPr>
      <w:smallCaps/>
      <w:color w:val="C0504D" w:themeColor="accent2"/>
      <w:u w:val="single"/>
    </w:rPr>
  </w:style>
  <w:style w:type="character" w:styleId="Intensvaatsauce">
    <w:name w:val="Intense Reference"/>
    <w:basedOn w:val="Noklusjumarindkopasfonts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Grmatasnosaukums">
    <w:name w:val="Book Title"/>
    <w:basedOn w:val="Noklusjumarindkopasfonts"/>
    <w:uiPriority w:val="33"/>
    <w:qFormat/>
    <w:rsid w:val="00FC693F"/>
    <w:rPr>
      <w:b/>
      <w:bCs/>
      <w:smallCaps/>
      <w:spacing w:val="5"/>
    </w:rPr>
  </w:style>
  <w:style w:type="paragraph" w:styleId="Saturardtjavirsraksts">
    <w:name w:val="TOC Heading"/>
    <w:basedOn w:val="Virsraksts1"/>
    <w:next w:val="Parasts"/>
    <w:uiPriority w:val="39"/>
    <w:semiHidden/>
    <w:unhideWhenUsed/>
    <w:qFormat/>
    <w:rsid w:val="00FC693F"/>
    <w:pPr>
      <w:outlineLvl w:val="9"/>
    </w:pPr>
  </w:style>
  <w:style w:type="table" w:styleId="Reatabula">
    <w:name w:val="Table Grid"/>
    <w:basedOn w:val="Parastatabu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aisnojums">
    <w:name w:val="Light Shading"/>
    <w:basedOn w:val="Parastatabu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Gaisnojumsizclums1">
    <w:name w:val="Light Shading Accent 1"/>
    <w:basedOn w:val="Parastatabu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aisnojumsizclums2">
    <w:name w:val="Light Shading Accent 2"/>
    <w:basedOn w:val="Parastatabu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Gaisnojumsizclums3">
    <w:name w:val="Light Shading Accent 3"/>
    <w:basedOn w:val="Parastatabu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Gaisnojumsizclums4">
    <w:name w:val="Light Shading Accent 4"/>
    <w:basedOn w:val="Parastatabu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Gaisnojumsizclums5">
    <w:name w:val="Light Shading Accent 5"/>
    <w:basedOn w:val="Parastatabu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aisnojumsizclums6">
    <w:name w:val="Light Shading Accent 6"/>
    <w:basedOn w:val="Parastatabu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Gaissaraksts">
    <w:name w:val="Light List"/>
    <w:basedOn w:val="Parastatabu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aissarakstsizclums1">
    <w:name w:val="Light List Accent 1"/>
    <w:basedOn w:val="Parastatabu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aissarakstsizclums2">
    <w:name w:val="Light List Accent 2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aissarakstsizclums3">
    <w:name w:val="Light List Accent 3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aissarakstsizclums4">
    <w:name w:val="Light List Accent 4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aissarakstsizclums5">
    <w:name w:val="Light List Accent 5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aissarakstsizclums6">
    <w:name w:val="Light List Accent 6"/>
    <w:basedOn w:val="Parastatabu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aisreis">
    <w:name w:val="Light Grid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aisreisizclums1">
    <w:name w:val="Light Grid Accent 1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aisreisizclums2">
    <w:name w:val="Light Grid Accent 2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aisreisizclums3">
    <w:name w:val="Light Grid Accent 3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aisreisizclums4">
    <w:name w:val="Light Grid Accent 4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aisreisizclums5">
    <w:name w:val="Light Grid Accent 5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aisreisizclums6">
    <w:name w:val="Light Grid Accent 6"/>
    <w:basedOn w:val="Parastatabu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Vidjsnojums1">
    <w:name w:val="Medium Shading 1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1">
    <w:name w:val="Medium Shading 1 Accent 1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2">
    <w:name w:val="Medium Shading 1 Accent 2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3">
    <w:name w:val="Medium Shading 1 Accent 3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4">
    <w:name w:val="Medium Shading 1 Accent 4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5">
    <w:name w:val="Medium Shading 1 Accent 5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1izclums6">
    <w:name w:val="Medium Shading 1 Accent 6"/>
    <w:basedOn w:val="Parastatabu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Vidjsnojums2">
    <w:name w:val="Medium Shading 2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1">
    <w:name w:val="Medium Shading 2 Accent 1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2">
    <w:name w:val="Medium Shading 2 Accent 2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3">
    <w:name w:val="Medium Shading 2 Accent 3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4">
    <w:name w:val="Medium Shading 2 Accent 4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5">
    <w:name w:val="Medium Shading 2 Accent 5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nojums2izclums6">
    <w:name w:val="Medium Shading 2 Accent 6"/>
    <w:basedOn w:val="Parastatabu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Vidjssaraksts1">
    <w:name w:val="Medium List 1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Vidjssaraksts1izclums1">
    <w:name w:val="Medium List 1 Accent 1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Vidjssaraksts1izclums2">
    <w:name w:val="Medium List 1 Accent 2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Vidjssaraksts1izclums3">
    <w:name w:val="Medium List 1 Accent 3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Vidjssaraksts1izclums4">
    <w:name w:val="Medium List 1 Accent 4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Vidjssaraksts1izclums5">
    <w:name w:val="Medium List 1 Accent 5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Vidjssaraksts1izclums6">
    <w:name w:val="Medium List 1 Accent 6"/>
    <w:basedOn w:val="Parastatabu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Vidjssaraksts2">
    <w:name w:val="Medium List 2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1">
    <w:name w:val="Medium List 2 Accent 1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2">
    <w:name w:val="Medium List 2 Accent 2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3">
    <w:name w:val="Medium List 2 Accent 3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4">
    <w:name w:val="Medium List 2 Accent 4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5">
    <w:name w:val="Medium List 2 Accent 5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saraksts2izclums6">
    <w:name w:val="Medium List 2 Accent 6"/>
    <w:basedOn w:val="Parastatabu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Vidjsreis1">
    <w:name w:val="Medium Grid 1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idjsreis1izclums1">
    <w:name w:val="Medium Grid 1 Accent 1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idjsreis1izclums2">
    <w:name w:val="Medium Grid 1 Accent 2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idjsreis1izclums3">
    <w:name w:val="Medium Grid 1 Accent 3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idjsreis1izclums4">
    <w:name w:val="Medium Grid 1 Accent 4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idjsreis1izclums5">
    <w:name w:val="Medium Grid 1 Accent 5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idjsreis1izclums6">
    <w:name w:val="Medium Grid 1 Accent 6"/>
    <w:basedOn w:val="Parastatabu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Vidjsreis2">
    <w:name w:val="Medium Grid 2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1">
    <w:name w:val="Medium Grid 2 Accent 1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2">
    <w:name w:val="Medium Grid 2 Accent 2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3">
    <w:name w:val="Medium Grid 2 Accent 3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4">
    <w:name w:val="Medium Grid 2 Accent 4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5">
    <w:name w:val="Medium Grid 2 Accent 5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2izclums6">
    <w:name w:val="Medium Grid 2 Accent 6"/>
    <w:basedOn w:val="Parastatabu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Vidjsreis3">
    <w:name w:val="Medium Grid 3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Vidjsreis3izclums1">
    <w:name w:val="Medium Grid 3 Accent 1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Vidjsreis3izclums2">
    <w:name w:val="Medium Grid 3 Accent 2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Vidjsreis3izclums3">
    <w:name w:val="Medium Grid 3 Accent 3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Vidjsreis3izclums4">
    <w:name w:val="Medium Grid 3 Accent 4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Vidjsreis3izclums5">
    <w:name w:val="Medium Grid 3 Accent 5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Vidjsreis3izclums6">
    <w:name w:val="Medium Grid 3 Accent 6"/>
    <w:basedOn w:val="Parastatabu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ssaraksts">
    <w:name w:val="Dark List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ssarakstsizclums1">
    <w:name w:val="Dark List Accent 1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ssarakstsizclums2">
    <w:name w:val="Dark List Accent 2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ssarakstsizclums3">
    <w:name w:val="Dark List Accent 3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ssarakstsizclums4">
    <w:name w:val="Dark List Accent 4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ssarakstsizclums5">
    <w:name w:val="Dark List Accent 5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ssarakstsizclums6">
    <w:name w:val="Dark List Accent 6"/>
    <w:basedOn w:val="Parastatabu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rsainsnojums">
    <w:name w:val="Colorful Shading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1">
    <w:name w:val="Colorful Shading Accent 1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2">
    <w:name w:val="Colorful Shading Accent 2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3">
    <w:name w:val="Colorful Shading Accent 3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rsainsnojumsizclums4">
    <w:name w:val="Colorful Shading Accent 4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5">
    <w:name w:val="Colorful Shading Accent 5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nojumsizclums6">
    <w:name w:val="Colorful Shading Accent 6"/>
    <w:basedOn w:val="Parastatabu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rsainssaraksts">
    <w:name w:val="Colorful List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rsainssarakstsizclums1">
    <w:name w:val="Colorful List Accent 1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rsainssarakstsizclums2">
    <w:name w:val="Colorful List Accent 2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rsainssarakstsizclums3">
    <w:name w:val="Colorful List Accent 3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rsainssarakstsizclums4">
    <w:name w:val="Colorful List Accent 4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rsainssarakstsizclums5">
    <w:name w:val="Colorful List Accent 5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rsainssarakstsizclums6">
    <w:name w:val="Colorful List Accent 6"/>
    <w:basedOn w:val="Parastatabu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rsainsreis">
    <w:name w:val="Colorful Grid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rsainsreisizclums1">
    <w:name w:val="Colorful Grid Accent 1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rsainsreisizclums2">
    <w:name w:val="Colorful Grid Accent 2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rsainsreisizclums3">
    <w:name w:val="Colorful Grid Accent 3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rsainsreisizclums4">
    <w:name w:val="Colorful Grid Accent 4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rsainsreisizclums5">
    <w:name w:val="Colorful Grid Accent 5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rsainsreisizclums6">
    <w:name w:val="Colorful Grid Accent 6"/>
    <w:basedOn w:val="Parastatabu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357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Nosaukums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gaisinss s</cp:lastModifiedBy>
  <cp:revision>2</cp:revision>
  <dcterms:created xsi:type="dcterms:W3CDTF">2026-02-17T16:41:00Z</dcterms:created>
  <dcterms:modified xsi:type="dcterms:W3CDTF">2026-02-17T16:41:00Z</dcterms:modified>
  <cp:category/>
</cp:coreProperties>
</file>